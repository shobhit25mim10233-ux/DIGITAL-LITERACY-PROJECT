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Digital Literacy Project Report</w:t>
      </w:r>
    </w:p>
    <w:p/>
    <w:p>
      <w:r>
        <w:t>Name: Shobhit Tiwari</w:t>
      </w:r>
    </w:p>
    <w:p>
      <w:r>
        <w:t>Registration No.: 25MIM10233</w:t>
      </w:r>
    </w:p>
    <w:p>
      <w:r>
        <w:t>Branch: Integrated M.Tech AI</w:t>
      </w:r>
    </w:p>
    <w:p>
      <w:r>
        <w:t>Course Code: CSE0001</w:t>
      </w:r>
    </w:p>
    <w:p/>
    <w:p>
      <w:pPr>
        <w:pStyle w:val="Heading1"/>
      </w:pPr>
      <w:r>
        <w:t>Introduction</w:t>
      </w:r>
    </w:p>
    <w:p>
      <w:r>
        <w:t xml:space="preserve">This project is based on the concept of digital literacy and the responsibilities of a Student Digital Ambassador. </w:t>
        <w:br/>
        <w:t xml:space="preserve">It focuses on understanding how students can use digital tools effectively, communicate professionally, and stay safe online. </w:t>
        <w:br/>
        <w:t xml:space="preserve">Through different tasks, I explored platforms, created content, and learned practical skills that are useful for both academic </w:t>
        <w:br/>
        <w:t>and professional growth in today's digital world.</w:t>
      </w:r>
    </w:p>
    <w:p>
      <w:pPr>
        <w:pStyle w:val="Heading1"/>
      </w:pPr>
      <w:r>
        <w:t>Task 1: Digital Literacy Infographic</w:t>
      </w:r>
    </w:p>
    <w:p>
      <w:r>
        <w:t xml:space="preserve">For this task, I used Canva to design an infographic explaining digital literacy, safe internet practices, and professional </w:t>
        <w:br/>
        <w:t xml:space="preserve">online presence. The aim was to present information in a visually attractive and easy-to-understand way. One challenge I faced </w:t>
        <w:br/>
        <w:t>was summarizing large information into limited space, but it helped me improve my ability to present ideas clearly and concisely.</w:t>
      </w:r>
    </w:p>
    <w:p>
      <w:pPr>
        <w:pStyle w:val="Heading1"/>
      </w:pPr>
      <w:r>
        <w:t>Task 2: Digital Portfolio</w:t>
      </w:r>
    </w:p>
    <w:p>
      <w:r>
        <w:t xml:space="preserve">I created profiles on GitHub, LinkedIn, and Kaggle. GitHub is useful for uploading and managing projects, LinkedIn helps in </w:t>
        <w:br/>
        <w:t xml:space="preserve">building professional connections, and Kaggle is used for data science learning. I plan to regularly update these platforms with </w:t>
        <w:br/>
        <w:t>projects, skills, and achievements, which will help me in internships and future career opportunities.</w:t>
      </w:r>
    </w:p>
    <w:p>
      <w:pPr>
        <w:pStyle w:val="Heading1"/>
      </w:pPr>
      <w:r>
        <w:t>Task 3: Platforms Exploration</w:t>
      </w:r>
    </w:p>
    <w:p>
      <w:r>
        <w:t xml:space="preserve">I completed a beginner-level coding problem on HackerRank, which helped improve my logical thinking and coding skills. </w:t>
        <w:br/>
        <w:t xml:space="preserve">Additionally, I created a Google Form quiz on digital literacy and connected it to a Google Sheet to collect responses. </w:t>
        <w:br/>
        <w:t>These tools are helpful for learning, collaboration, and academic activities like surveys and quizzes.</w:t>
      </w:r>
    </w:p>
    <w:p>
      <w:pPr>
        <w:pStyle w:val="Heading1"/>
      </w:pPr>
      <w:r>
        <w:t>Task 4: Email Etiquette</w:t>
      </w:r>
    </w:p>
    <w:p>
      <w:r>
        <w:t xml:space="preserve">In this task, I learned the importance of professional communication. Poorly written emails without proper subject lines </w:t>
        <w:br/>
        <w:t xml:space="preserve">or greetings can create confusion and may be ignored. Writing clear, polite, and structured emails ensures effective </w:t>
        <w:br/>
        <w:t>communication. This is an important skill for interacting with professors and professionals.</w:t>
      </w:r>
    </w:p>
    <w:p>
      <w:pPr>
        <w:pStyle w:val="Heading1"/>
      </w:pPr>
      <w:r>
        <w:t>Task 5: Cybercrime Awareness</w:t>
      </w:r>
    </w:p>
    <w:p>
      <w:r>
        <w:t xml:space="preserve">I studied UPI fraud as a common cybercrime. I learned how scammers trick users through fake payment requests, phishing links, </w:t>
        <w:br/>
        <w:t xml:space="preserve">and fraud calls. It was surprising to see how simple mistakes can lead to financial loss. I will ensure that I verify all </w:t>
        <w:br/>
        <w:t>transactions and avoid clicking on suspicious links in the future.</w:t>
      </w:r>
    </w:p>
    <w:p>
      <w:pPr>
        <w:pStyle w:val="Heading1"/>
      </w:pPr>
      <w:r>
        <w:t>Conclusion</w:t>
      </w:r>
    </w:p>
    <w:p>
      <w:r>
        <w:t xml:space="preserve">This project enhanced my understanding of digital literacy, online safety, and professional communication. It helped me </w:t>
        <w:br/>
        <w:t xml:space="preserve">develop practical skills that are essential for students in the digital age. I will continue to apply these learnings in my </w:t>
        <w:br/>
        <w:t>academic and personal life.</w:t>
      </w:r>
    </w:p>
    <w:p>
      <w:pPr>
        <w:pStyle w:val="Heading1"/>
      </w:pPr>
      <w:r>
        <w:t>References</w:t>
      </w:r>
    </w:p>
    <w:p>
      <w:r>
        <w:t>https://www.rbi.org.in</w:t>
        <w:br/>
        <w:t>https://www.npci.org.in</w:t>
        <w:br/>
        <w:t>https://cybercrime.gov.in</w:t>
        <w:br/>
        <w:t>https://www.canva.com</w:t>
        <w:br/>
        <w:t>https://www.linkedin.com</w:t>
        <w:br/>
        <w:t>https://github.com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